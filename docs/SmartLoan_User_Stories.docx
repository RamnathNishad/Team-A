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Stories &amp; Acceptance Criteria</w:t>
      </w:r>
    </w:p>
    <w:p>
      <w:pPr>
        <w:pStyle w:val="Heading2"/>
        <w:jc w:val="center"/>
      </w:pPr>
      <w:r>
        <w:t>SmartLoan Customer Module</w:t>
      </w:r>
    </w:p>
    <w:p>
      <w:pPr>
        <w:jc w:val="center"/>
      </w:pPr>
      <w:r>
        <w:rPr>
          <w:b/>
        </w:rPr>
        <w:t xml:space="preserve">Document Version: </w:t>
      </w:r>
      <w:r>
        <w:t>1.0</w:t>
        <w:br/>
      </w:r>
      <w:r>
        <w:rPr>
          <w:b/>
        </w:rPr>
        <w:t xml:space="preserve">Date: </w:t>
      </w:r>
      <w:r>
        <w:t>May 20, 2026</w:t>
        <w:br/>
      </w:r>
      <w:r>
        <w:rPr>
          <w:b/>
        </w:rPr>
        <w:t xml:space="preserve">Project: </w:t>
      </w:r>
      <w:r>
        <w:t>SmartLoan Team A - Customer Module</w:t>
        <w:br/>
      </w:r>
      <w:r>
        <w:rPr>
          <w:b/>
        </w:rPr>
        <w:t xml:space="preserve">Status: </w:t>
      </w:r>
      <w:r>
        <w:t>Draft</w:t>
      </w:r>
    </w:p>
    <w:p/>
    <w:p>
      <w:pPr>
        <w:pStyle w:val="Heading1"/>
      </w:pPr>
      <w:r>
        <w:t>Table of Contents</w:t>
      </w:r>
    </w:p>
    <w:p>
      <w:pPr>
        <w:pStyle w:val="ListNumber"/>
      </w:pPr>
      <w:r>
        <w:t>1. User Stories - Customer Registration</w:t>
      </w:r>
    </w:p>
    <w:p>
      <w:pPr>
        <w:pStyle w:val="ListNumber"/>
      </w:pPr>
      <w:r>
        <w:t>2. User Stories - Customer Login</w:t>
      </w:r>
    </w:p>
    <w:p>
      <w:pPr>
        <w:pStyle w:val="ListNumber"/>
      </w:pPr>
      <w:r>
        <w:t>3. User Stories - Customer Profile Management</w:t>
      </w:r>
    </w:p>
    <w:p>
      <w:pPr>
        <w:pStyle w:val="ListNumber"/>
      </w:pPr>
      <w:r>
        <w:t>4. User Story Template Reference</w:t>
      </w:r>
    </w:p>
    <w:p>
      <w:r>
        <w:br w:type="page"/>
      </w:r>
    </w:p>
    <w:p>
      <w:pPr>
        <w:pStyle w:val="Heading1"/>
      </w:pPr>
      <w:r>
        <w:t>1. User Stories - Customer Registration</w:t>
      </w:r>
    </w:p>
    <w:p>
      <w:pPr>
        <w:pStyle w:val="Heading2"/>
      </w:pPr>
      <w:r>
        <w:t>US-101: New Customer Registration with Email</w:t>
      </w:r>
    </w:p>
    <w:p>
      <w:pPr>
        <w:pStyle w:val="Heading3"/>
      </w:pPr>
      <w:r>
        <w:t>User Story:</w:t>
      </w:r>
    </w:p>
    <w:p>
      <w:pPr>
        <w:pStyle w:val="ListBullet"/>
      </w:pPr>
      <w:r>
        <w:t>As a new customer, I want to register an account using my email address, so that I can access the SmartLoan platform and apply for a loan.</w:t>
      </w:r>
    </w:p>
    <w:p>
      <w:pPr>
        <w:pStyle w:val="Heading3"/>
      </w:pPr>
      <w:r>
        <w:t>Acceptance Criteria:</w:t>
      </w:r>
    </w:p>
    <w:p>
      <w:pPr>
        <w:pStyle w:val="ListBullet"/>
      </w:pPr>
      <w:r>
        <w:t>Given I am on the registration page, when I enter a valid email address, then the system accepts it</w:t>
      </w:r>
    </w:p>
    <w:p>
      <w:pPr>
        <w:pStyle w:val="ListBullet"/>
      </w:pPr>
      <w:r>
        <w:t>Given I enter an already registered email, when I submit the form, then I receive an error message indicating the email exists</w:t>
      </w:r>
    </w:p>
    <w:p>
      <w:pPr>
        <w:pStyle w:val="ListBullet"/>
      </w:pPr>
      <w:r>
        <w:t>Given I enter an invalid email format, when I submit the form, then I receive a validation error</w:t>
      </w:r>
    </w:p>
    <w:p>
      <w:pPr>
        <w:pStyle w:val="ListBullet"/>
      </w:pPr>
      <w:r>
        <w:t>Given I complete the registration, when I submit, then a verification email is sent to my inbox</w:t>
      </w:r>
    </w:p>
    <w:p>
      <w:pPr>
        <w:pStyle w:val="ListBullet"/>
      </w:pPr>
      <w:r>
        <w:t>Given I receive a verification email, when I click the verification link, then my account is activated</w:t>
      </w:r>
    </w:p>
    <w:p>
      <w:pPr>
        <w:pStyle w:val="ListBullet"/>
      </w:pPr>
      <w:r>
        <w:t>Given I click the verification link, when the link is valid, then I can proceed to login</w:t>
      </w:r>
    </w:p>
    <w:p/>
    <w:p>
      <w:pPr>
        <w:pStyle w:val="Heading2"/>
      </w:pPr>
      <w:r>
        <w:t>US-102: Password Creation with Strength Requirements</w:t>
      </w:r>
    </w:p>
    <w:p>
      <w:pPr>
        <w:pStyle w:val="Heading3"/>
      </w:pPr>
      <w:r>
        <w:t>User Story:</w:t>
      </w:r>
    </w:p>
    <w:p>
      <w:pPr>
        <w:pStyle w:val="ListBullet"/>
      </w:pPr>
      <w:r>
        <w:t>As a new customer during registration, I want to create a strong password, so that my account is secure against unauthorized access.</w:t>
      </w:r>
    </w:p>
    <w:p>
      <w:pPr>
        <w:pStyle w:val="Heading3"/>
      </w:pPr>
      <w:r>
        <w:t>Acceptance Criteria:</w:t>
      </w:r>
    </w:p>
    <w:p>
      <w:pPr>
        <w:pStyle w:val="ListBullet"/>
      </w:pPr>
      <w:r>
        <w:t>Given I am creating a password, when I enter less than 8 characters, then I see a validation error</w:t>
      </w:r>
    </w:p>
    <w:p>
      <w:pPr>
        <w:pStyle w:val="ListBullet"/>
      </w:pPr>
      <w:r>
        <w:t>Given I enter a password without uppercase letters, when I check strength, then I see a warning</w:t>
      </w:r>
    </w:p>
    <w:p>
      <w:pPr>
        <w:pStyle w:val="ListBullet"/>
      </w:pPr>
      <w:r>
        <w:t>Given I enter a password without numbers or special characters, when I check strength, then I see a warning</w:t>
      </w:r>
    </w:p>
    <w:p>
      <w:pPr>
        <w:pStyle w:val="ListBullet"/>
      </w:pPr>
      <w:r>
        <w:t>Given I enter a strong password (8+ chars with uppercase, number, special char), when I check, then I see a success indicator</w:t>
      </w:r>
    </w:p>
    <w:p>
      <w:pPr>
        <w:pStyle w:val="ListBullet"/>
      </w:pPr>
      <w:r>
        <w:t>Given I enter a weak password, when I try to submit, then the form submission is disabled</w:t>
      </w:r>
    </w:p>
    <w:p>
      <w:pPr>
        <w:pStyle w:val="ListBullet"/>
      </w:pPr>
      <w:r>
        <w:t>Given I enter a strong password, when I submit the form, then the password is accepted and hashed securely</w:t>
      </w:r>
    </w:p>
    <w:p/>
    <w:p>
      <w:pPr>
        <w:pStyle w:val="Heading2"/>
      </w:pPr>
      <w:r>
        <w:t>US-103: Collect Personal Information During Registration</w:t>
      </w:r>
    </w:p>
    <w:p>
      <w:pPr>
        <w:pStyle w:val="Heading3"/>
      </w:pPr>
      <w:r>
        <w:t>User Story:</w:t>
      </w:r>
    </w:p>
    <w:p>
      <w:pPr>
        <w:pStyle w:val="ListBullet"/>
      </w:pPr>
      <w:r>
        <w:t>As a new customer, I want to provide my personal information during registration, so that my account is associated with correct identity.</w:t>
      </w:r>
    </w:p>
    <w:p>
      <w:pPr>
        <w:pStyle w:val="Heading3"/>
      </w:pPr>
      <w:r>
        <w:t>Acceptance Criteria:</w:t>
      </w:r>
    </w:p>
    <w:p>
      <w:pPr>
        <w:pStyle w:val="ListBullet"/>
      </w:pPr>
      <w:r>
        <w:t>Given I am on the registration form, when I see the personal information section, then required fields are marked clearly</w:t>
      </w:r>
    </w:p>
    <w:p>
      <w:pPr>
        <w:pStyle w:val="ListBullet"/>
      </w:pPr>
      <w:r>
        <w:t>Given I fill in first name, last name, and DOB, when all fields are valid, then the form accepts the input</w:t>
      </w:r>
    </w:p>
    <w:p>
      <w:pPr>
        <w:pStyle w:val="ListBullet"/>
      </w:pPr>
      <w:r>
        <w:t>Given I enter an invalid date of birth (future date), when I try to submit, then I receive an error</w:t>
      </w:r>
    </w:p>
    <w:p>
      <w:pPr>
        <w:pStyle w:val="ListBullet"/>
      </w:pPr>
      <w:r>
        <w:t>Given I am 17 years old, when I try to register, then I receive a message that I must be 18+</w:t>
      </w:r>
    </w:p>
    <w:p>
      <w:pPr>
        <w:pStyle w:val="ListBullet"/>
      </w:pPr>
      <w:r>
        <w:t>Given I complete all personal information, when I submit, then all data is securely stored</w:t>
      </w:r>
    </w:p>
    <w:p>
      <w:pPr>
        <w:pStyle w:val="ListBullet"/>
      </w:pPr>
      <w:r>
        <w:t>Given I complete the registration, when I log in, then my profile displays the correct personal information</w:t>
      </w:r>
    </w:p>
    <w:p/>
    <w:p>
      <w:pPr>
        <w:pStyle w:val="Heading2"/>
      </w:pPr>
      <w:r>
        <w:t>US-104: Accept Terms and Conditions</w:t>
      </w:r>
    </w:p>
    <w:p>
      <w:pPr>
        <w:pStyle w:val="Heading3"/>
      </w:pPr>
      <w:r>
        <w:t>User Story:</w:t>
      </w:r>
    </w:p>
    <w:p>
      <w:pPr>
        <w:pStyle w:val="ListBullet"/>
      </w:pPr>
      <w:r>
        <w:t>As a new customer, I want to review and accept terms and conditions, so that I understand the rules and policies.</w:t>
      </w:r>
    </w:p>
    <w:p>
      <w:pPr>
        <w:pStyle w:val="Heading3"/>
      </w:pPr>
      <w:r>
        <w:t>Acceptance Criteria:</w:t>
      </w:r>
    </w:p>
    <w:p>
      <w:pPr>
        <w:pStyle w:val="ListBullet"/>
      </w:pPr>
      <w:r>
        <w:t>Given I am on the registration form, when I scroll down, then I see the terms and conditions checkbox</w:t>
      </w:r>
    </w:p>
    <w:p>
      <w:pPr>
        <w:pStyle w:val="ListBullet"/>
      </w:pPr>
      <w:r>
        <w:t>Given I see the T&amp;C checkbox, when I click the link, then the full terms document opens in a new tab</w:t>
      </w:r>
    </w:p>
    <w:p>
      <w:pPr>
        <w:pStyle w:val="ListBullet"/>
      </w:pPr>
      <w:r>
        <w:t>Given I have not checked the T&amp;C box, when I try to submit, then the form shows an error</w:t>
      </w:r>
    </w:p>
    <w:p>
      <w:pPr>
        <w:pStyle w:val="ListBullet"/>
      </w:pPr>
      <w:r>
        <w:t>Given I check the T&amp;C box, when I check the privacy policy box, then both are marked as accepted</w:t>
      </w:r>
    </w:p>
    <w:p>
      <w:pPr>
        <w:pStyle w:val="ListBullet"/>
      </w:pPr>
      <w:r>
        <w:t>Given I accept T&amp;C and privacy policy, when I submit, then the registration completes</w:t>
      </w:r>
    </w:p>
    <w:p>
      <w:pPr>
        <w:pStyle w:val="ListBullet"/>
      </w:pPr>
      <w:r>
        <w:t>Given I register successfully, when I log in later, then I am not prompted to accept T&amp;C again</w:t>
      </w:r>
    </w:p>
    <w:p/>
    <w:p>
      <w:pPr>
        <w:pStyle w:val="Heading2"/>
      </w:pPr>
      <w:r>
        <w:t>US-105: Email Verification Process</w:t>
      </w:r>
    </w:p>
    <w:p>
      <w:pPr>
        <w:pStyle w:val="Heading3"/>
      </w:pPr>
      <w:r>
        <w:t>User Story:</w:t>
      </w:r>
    </w:p>
    <w:p>
      <w:pPr>
        <w:pStyle w:val="ListBullet"/>
      </w:pPr>
      <w:r>
        <w:t>As a new customer, I want to verify my email address, so that the system confirms I own the email address.</w:t>
      </w:r>
    </w:p>
    <w:p>
      <w:pPr>
        <w:pStyle w:val="Heading3"/>
      </w:pPr>
      <w:r>
        <w:t>Acceptance Criteria:</w:t>
      </w:r>
    </w:p>
    <w:p>
      <w:pPr>
        <w:pStyle w:val="ListBullet"/>
      </w:pPr>
      <w:r>
        <w:t>Given I complete registration, when I submit, then I see a confirmation message to check my email</w:t>
      </w:r>
    </w:p>
    <w:p>
      <w:pPr>
        <w:pStyle w:val="ListBullet"/>
      </w:pPr>
      <w:r>
        <w:t>Given the system sends a verification email, when I check my inbox, then I receive it within 2 minutes</w:t>
      </w:r>
    </w:p>
    <w:p>
      <w:pPr>
        <w:pStyle w:val="ListBullet"/>
      </w:pPr>
      <w:r>
        <w:t>Given I receive the verification email, when I read it, then it contains a clear click-to-verify link</w:t>
      </w:r>
    </w:p>
    <w:p>
      <w:pPr>
        <w:pStyle w:val="ListBullet"/>
      </w:pPr>
      <w:r>
        <w:t>Given I click the verification link, when the link is valid, then I see a success message</w:t>
      </w:r>
    </w:p>
    <w:p>
      <w:pPr>
        <w:pStyle w:val="ListBullet"/>
      </w:pPr>
      <w:r>
        <w:t>Given I click an expired verification link, when the link expires after 24 hours, then I see an option to resend</w:t>
      </w:r>
    </w:p>
    <w:p>
      <w:pPr>
        <w:pStyle w:val="ListBullet"/>
      </w:pPr>
      <w:r>
        <w:t>Given the verification link is clicked, when successful, then my account status changes from unverified to verified</w:t>
      </w:r>
    </w:p>
    <w:p/>
    <w:p>
      <w:pPr>
        <w:pStyle w:val="Heading2"/>
      </w:pPr>
      <w:r>
        <w:t>US-106: Resend Verification Email</w:t>
      </w:r>
    </w:p>
    <w:p>
      <w:pPr>
        <w:pStyle w:val="Heading3"/>
      </w:pPr>
      <w:r>
        <w:t>User Story:</w:t>
      </w:r>
    </w:p>
    <w:p>
      <w:pPr>
        <w:pStyle w:val="ListBullet"/>
      </w:pPr>
      <w:r>
        <w:t>As a customer who did not receive the verification email, I want to resend the verification email, so that I can verify my account.</w:t>
      </w:r>
    </w:p>
    <w:p>
      <w:pPr>
        <w:pStyle w:val="Heading3"/>
      </w:pPr>
      <w:r>
        <w:t>Acceptance Criteria:</w:t>
      </w:r>
    </w:p>
    <w:p>
      <w:pPr>
        <w:pStyle w:val="ListBullet"/>
      </w:pPr>
      <w:r>
        <w:t>Given I did not receive a verification email, when I look for a resend option, then I find a link to resend</w:t>
      </w:r>
    </w:p>
    <w:p>
      <w:pPr>
        <w:pStyle w:val="ListBullet"/>
      </w:pPr>
      <w:r>
        <w:t>Given I click resend, when I confirm my email, then the system sends another verification email</w:t>
      </w:r>
    </w:p>
    <w:p>
      <w:pPr>
        <w:pStyle w:val="ListBullet"/>
      </w:pPr>
      <w:r>
        <w:t>Given I resend the email, when 30 seconds pass, then I can request another resend</w:t>
      </w:r>
    </w:p>
    <w:p>
      <w:pPr>
        <w:pStyle w:val="ListBullet"/>
      </w:pPr>
      <w:r>
        <w:t>Given I attempt to resend more than 5 times, when I exceed the limit, then I see a rate limit message</w:t>
      </w:r>
    </w:p>
    <w:p>
      <w:pPr>
        <w:pStyle w:val="ListBullet"/>
      </w:pPr>
      <w:r>
        <w:t>Given I successfully resend, when I check my inbox, then I receive a new verification email within 2 minutes</w:t>
      </w:r>
    </w:p>
    <w:p>
      <w:pPr>
        <w:pStyle w:val="ListBullet"/>
      </w:pPr>
      <w:r>
        <w:t>Given I receive the new verification email, when I click the link, then my account is verified</w:t>
      </w:r>
    </w:p>
    <w:p/>
    <w:p>
      <w:pPr>
        <w:pStyle w:val="Heading2"/>
      </w:pPr>
      <w:r>
        <w:t>US-107: Registration Progress Indication</w:t>
      </w:r>
    </w:p>
    <w:p>
      <w:pPr>
        <w:pStyle w:val="Heading3"/>
      </w:pPr>
      <w:r>
        <w:t>User Story:</w:t>
      </w:r>
    </w:p>
    <w:p>
      <w:pPr>
        <w:pStyle w:val="ListBullet"/>
      </w:pPr>
      <w:r>
        <w:t>As a customer during registration, I want to see my progress through the registration steps, so that I understand how much longer the process takes.</w:t>
      </w:r>
    </w:p>
    <w:p>
      <w:pPr>
        <w:pStyle w:val="Heading3"/>
      </w:pPr>
      <w:r>
        <w:t>Acceptance Criteria:</w:t>
      </w:r>
    </w:p>
    <w:p>
      <w:pPr>
        <w:pStyle w:val="ListBullet"/>
      </w:pPr>
      <w:r>
        <w:t>Given I start registration, when I load the form, then I see a progress indicator showing steps</w:t>
      </w:r>
    </w:p>
    <w:p>
      <w:pPr>
        <w:pStyle w:val="ListBullet"/>
      </w:pPr>
      <w:r>
        <w:t>Given I complete the email section, when I move to the next section, then the progress bar advances</w:t>
      </w:r>
    </w:p>
    <w:p>
      <w:pPr>
        <w:pStyle w:val="ListBullet"/>
      </w:pPr>
      <w:r>
        <w:t>Given I am on step 2 of 4, when I look at the form, then the current step is highlighted</w:t>
      </w:r>
    </w:p>
    <w:p>
      <w:pPr>
        <w:pStyle w:val="ListBullet"/>
      </w:pPr>
      <w:r>
        <w:t>Given I complete each section, when I progress through the form, then the progress indicator updates</w:t>
      </w:r>
    </w:p>
    <w:p>
      <w:pPr>
        <w:pStyle w:val="ListBullet"/>
      </w:pPr>
      <w:r>
        <w:t>Given I reach the final step, when I see the progress bar, then it shows I am on step 4 of 4</w:t>
      </w:r>
    </w:p>
    <w:p>
      <w:pPr>
        <w:pStyle w:val="ListBullet"/>
      </w:pPr>
      <w:r>
        <w:t>Given I submit the form, when registration completes, then the progress shows 100% complete</w:t>
      </w:r>
    </w:p>
    <w:p/>
    <w:p>
      <w:r>
        <w:br w:type="page"/>
      </w:r>
    </w:p>
    <w:p>
      <w:pPr>
        <w:pStyle w:val="Heading1"/>
      </w:pPr>
      <w:r>
        <w:t>2. User Stories - Customer Login</w:t>
      </w:r>
    </w:p>
    <w:p>
      <w:pPr>
        <w:pStyle w:val="Heading2"/>
      </w:pPr>
      <w:r>
        <w:t>US-201: Login with Email and Password</w:t>
      </w:r>
    </w:p>
    <w:p>
      <w:pPr>
        <w:pStyle w:val="Heading3"/>
      </w:pPr>
      <w:r>
        <w:t>User Story:</w:t>
      </w:r>
    </w:p>
    <w:p>
      <w:pPr>
        <w:pStyle w:val="ListBullet"/>
      </w:pPr>
      <w:r>
        <w:t>As a registered customer, I want to login with my email and password, so that I can access my loan account.</w:t>
      </w:r>
    </w:p>
    <w:p>
      <w:pPr>
        <w:pStyle w:val="Heading3"/>
      </w:pPr>
      <w:r>
        <w:t>Acceptance Criteria:</w:t>
      </w:r>
    </w:p>
    <w:p>
      <w:pPr>
        <w:pStyle w:val="ListBullet"/>
      </w:pPr>
      <w:r>
        <w:t>Given I am on the login page, when I enter my correct email and password, then I am logged in successfully</w:t>
      </w:r>
    </w:p>
    <w:p>
      <w:pPr>
        <w:pStyle w:val="ListBullet"/>
      </w:pPr>
      <w:r>
        <w:t>Given I enter an incorrect password, when I submit, then I see an error message "Invalid credentials"</w:t>
      </w:r>
    </w:p>
    <w:p>
      <w:pPr>
        <w:pStyle w:val="ListBullet"/>
      </w:pPr>
      <w:r>
        <w:t>Given I enter a non-existent email, when I submit, then I see a generic error message for security</w:t>
      </w:r>
    </w:p>
    <w:p>
      <w:pPr>
        <w:pStyle w:val="ListBullet"/>
      </w:pPr>
      <w:r>
        <w:t>Given I successfully login, when I am authenticated, then I am redirected to my dashboard</w:t>
      </w:r>
    </w:p>
    <w:p>
      <w:pPr>
        <w:pStyle w:val="ListBullet"/>
      </w:pPr>
      <w:r>
        <w:t>Given I login successfully, when I check my session, then a secure session token is created</w:t>
      </w:r>
    </w:p>
    <w:p>
      <w:pPr>
        <w:pStyle w:val="ListBullet"/>
      </w:pPr>
      <w:r>
        <w:t>Given I am logged in, when I navigate away and return, then my session persists until timeout</w:t>
      </w:r>
    </w:p>
    <w:p/>
    <w:p>
      <w:pPr>
        <w:pStyle w:val="Heading2"/>
      </w:pPr>
      <w:r>
        <w:t>US-202: Multi-Factor Authentication (MFA)</w:t>
      </w:r>
    </w:p>
    <w:p>
      <w:pPr>
        <w:pStyle w:val="Heading3"/>
      </w:pPr>
      <w:r>
        <w:t>User Story:</w:t>
      </w:r>
    </w:p>
    <w:p>
      <w:pPr>
        <w:pStyle w:val="ListBullet"/>
      </w:pPr>
      <w:r>
        <w:t>As a security-conscious customer, I want to enable multi-factor authentication, so that my account has an additional layer of security.</w:t>
      </w:r>
    </w:p>
    <w:p>
      <w:pPr>
        <w:pStyle w:val="Heading3"/>
      </w:pPr>
      <w:r>
        <w:t>Acceptance Criteria:</w:t>
      </w:r>
    </w:p>
    <w:p>
      <w:pPr>
        <w:pStyle w:val="ListBullet"/>
      </w:pPr>
      <w:r>
        <w:t>Given I enable MFA on my account, when I next login, then after entering correct credentials, I am prompted for OTP</w:t>
      </w:r>
    </w:p>
    <w:p>
      <w:pPr>
        <w:pStyle w:val="ListBullet"/>
      </w:pPr>
      <w:r>
        <w:t>Given I login and MFA is enabled, when I receive an OTP, then it is sent to my registered phone number</w:t>
      </w:r>
    </w:p>
    <w:p>
      <w:pPr>
        <w:pStyle w:val="ListBullet"/>
      </w:pPr>
      <w:r>
        <w:t>Given I receive an OTP, when I check my SMS, then the OTP code arrives within 30 seconds</w:t>
      </w:r>
    </w:p>
    <w:p>
      <w:pPr>
        <w:pStyle w:val="ListBullet"/>
      </w:pPr>
      <w:r>
        <w:t>Given I enter the correct OTP, when I submit, then I am logged in successfully</w:t>
      </w:r>
    </w:p>
    <w:p>
      <w:pPr>
        <w:pStyle w:val="ListBullet"/>
      </w:pPr>
      <w:r>
        <w:t>Given I enter an incorrect OTP, when I submit, then I see an error and can retry</w:t>
      </w:r>
    </w:p>
    <w:p>
      <w:pPr>
        <w:pStyle w:val="ListBullet"/>
      </w:pPr>
      <w:r>
        <w:t>Given I attempt OTP entry 3 times incorrectly, when I exceed attempts, then login is temporarily blocked</w:t>
      </w:r>
    </w:p>
    <w:p>
      <w:pPr>
        <w:pStyle w:val="ListBullet"/>
      </w:pPr>
      <w:r>
        <w:t>Given I did not receive the OTP, when I request a new one, then another OTP is sent</w:t>
      </w:r>
    </w:p>
    <w:p/>
    <w:p>
      <w:pPr>
        <w:pStyle w:val="Heading2"/>
      </w:pPr>
      <w:r>
        <w:t>US-203: Account Lockout Protection</w:t>
      </w:r>
    </w:p>
    <w:p>
      <w:pPr>
        <w:pStyle w:val="Heading3"/>
      </w:pPr>
      <w:r>
        <w:t>User Story:</w:t>
      </w:r>
    </w:p>
    <w:p>
      <w:pPr>
        <w:pStyle w:val="ListBullet"/>
      </w:pPr>
      <w:r>
        <w:t>As a security administrator, I want failed login attempts to trigger account lockout, so that brute force attacks are prevented.</w:t>
      </w:r>
    </w:p>
    <w:p>
      <w:pPr>
        <w:pStyle w:val="Heading3"/>
      </w:pPr>
      <w:r>
        <w:t>Acceptance Criteria:</w:t>
      </w:r>
    </w:p>
    <w:p>
      <w:pPr>
        <w:pStyle w:val="ListBullet"/>
      </w:pPr>
      <w:r>
        <w:t>Given I enter an incorrect password, when I attempt login, then a failed attempt is recorded</w:t>
      </w:r>
    </w:p>
    <w:p>
      <w:pPr>
        <w:pStyle w:val="ListBullet"/>
      </w:pPr>
      <w:r>
        <w:t>Given I have 3 failed login attempts, when I attempt the 4th time, then I see a warning</w:t>
      </w:r>
    </w:p>
    <w:p>
      <w:pPr>
        <w:pStyle w:val="ListBullet"/>
      </w:pPr>
      <w:r>
        <w:t>Given I have 5 failed login attempts, when I attempt the 6th time, then my account is locked</w:t>
      </w:r>
    </w:p>
    <w:p>
      <w:pPr>
        <w:pStyle w:val="ListBullet"/>
      </w:pPr>
      <w:r>
        <w:t>Given my account is locked, when I try to login, then I see a message that my account is locked</w:t>
      </w:r>
    </w:p>
    <w:p>
      <w:pPr>
        <w:pStyle w:val="ListBullet"/>
      </w:pPr>
      <w:r>
        <w:t>Given my account is locked, when 30 minutes pass, then the account is automatically unlocked</w:t>
      </w:r>
    </w:p>
    <w:p>
      <w:pPr>
        <w:pStyle w:val="ListBullet"/>
      </w:pPr>
      <w:r>
        <w:t>Given my account is locked, when I use the unlock option, then I can unlock via email verification</w:t>
      </w:r>
    </w:p>
    <w:p>
      <w:pPr>
        <w:pStyle w:val="ListBullet"/>
      </w:pPr>
      <w:r>
        <w:t>Given I unlock my account via email, when I click the unlock link, then my account is active again</w:t>
      </w:r>
    </w:p>
    <w:p/>
    <w:p>
      <w:pPr>
        <w:pStyle w:val="Heading2"/>
      </w:pPr>
      <w:r>
        <w:t>US-204: Forgot Password Recovery</w:t>
      </w:r>
    </w:p>
    <w:p>
      <w:pPr>
        <w:pStyle w:val="Heading3"/>
      </w:pPr>
      <w:r>
        <w:t>User Story:</w:t>
      </w:r>
    </w:p>
    <w:p>
      <w:pPr>
        <w:pStyle w:val="ListBullet"/>
      </w:pPr>
      <w:r>
        <w:t>As a customer who forgot my password, I want to reset my password, so that I can regain access to my account.</w:t>
      </w:r>
    </w:p>
    <w:p>
      <w:pPr>
        <w:pStyle w:val="Heading3"/>
      </w:pPr>
      <w:r>
        <w:t>Acceptance Criteria:</w:t>
      </w:r>
    </w:p>
    <w:p>
      <w:pPr>
        <w:pStyle w:val="ListBullet"/>
      </w:pPr>
      <w:r>
        <w:t>Given I am on the login page, when I click "Forgot Password", then I am taken to the password reset page</w:t>
      </w:r>
    </w:p>
    <w:p>
      <w:pPr>
        <w:pStyle w:val="ListBullet"/>
      </w:pPr>
      <w:r>
        <w:t>Given I am on the reset page, when I enter my registered email, then a reset link is sent to my email</w:t>
      </w:r>
    </w:p>
    <w:p>
      <w:pPr>
        <w:pStyle w:val="ListBullet"/>
      </w:pPr>
      <w:r>
        <w:t>Given a reset link is sent, when I check my email, then I receive the password reset link within 2 minutes</w:t>
      </w:r>
    </w:p>
    <w:p>
      <w:pPr>
        <w:pStyle w:val="ListBullet"/>
      </w:pPr>
      <w:r>
        <w:t>Given I click the password reset link, when the link is valid, then I can set a new password</w:t>
      </w:r>
    </w:p>
    <w:p>
      <w:pPr>
        <w:pStyle w:val="ListBullet"/>
      </w:pPr>
      <w:r>
        <w:t>Given I set a new password, when I enter it twice and they match, then the password is updated</w:t>
      </w:r>
    </w:p>
    <w:p>
      <w:pPr>
        <w:pStyle w:val="ListBullet"/>
      </w:pPr>
      <w:r>
        <w:t>Given my password is reset, when I try to login with the new password, then login is successful</w:t>
      </w:r>
    </w:p>
    <w:p>
      <w:pPr>
        <w:pStyle w:val="ListBullet"/>
      </w:pPr>
      <w:r>
        <w:t>Given I attempt to use an expired reset link, when more than 24 hours pass, then the link expires</w:t>
      </w:r>
    </w:p>
    <w:p/>
    <w:p>
      <w:pPr>
        <w:pStyle w:val="Heading2"/>
      </w:pPr>
      <w:r>
        <w:t>US-205: Session Management and Timeout</w:t>
      </w:r>
    </w:p>
    <w:p>
      <w:pPr>
        <w:pStyle w:val="Heading3"/>
      </w:pPr>
      <w:r>
        <w:t>User Story:</w:t>
      </w:r>
    </w:p>
    <w:p>
      <w:pPr>
        <w:pStyle w:val="ListBullet"/>
      </w:pPr>
      <w:r>
        <w:t>As a platform administrator, I want sessions to timeout after inactivity, so that idle sessions do not pose a security risk.</w:t>
      </w:r>
    </w:p>
    <w:p>
      <w:pPr>
        <w:pStyle w:val="Heading3"/>
      </w:pPr>
      <w:r>
        <w:t>Acceptance Criteria:</w:t>
      </w:r>
    </w:p>
    <w:p>
      <w:pPr>
        <w:pStyle w:val="ListBullet"/>
      </w:pPr>
      <w:r>
        <w:t>Given I am logged in and inactive, when 30 minutes pass without activity, then my session expires</w:t>
      </w:r>
    </w:p>
    <w:p>
      <w:pPr>
        <w:pStyle w:val="ListBullet"/>
      </w:pPr>
      <w:r>
        <w:t>Given my session has expired, when I try to access a protected page, then I am redirected to login</w:t>
      </w:r>
    </w:p>
    <w:p>
      <w:pPr>
        <w:pStyle w:val="ListBullet"/>
      </w:pPr>
      <w:r>
        <w:t>Given my session is about to expire, when 5 minutes remain, then I may see an optional warning</w:t>
      </w:r>
    </w:p>
    <w:p>
      <w:pPr>
        <w:pStyle w:val="ListBullet"/>
      </w:pPr>
      <w:r>
        <w:t>Given I see a session expiration warning, when I click to stay logged in, then my session is extended</w:t>
      </w:r>
    </w:p>
    <w:p>
      <w:pPr>
        <w:pStyle w:val="ListBullet"/>
      </w:pPr>
      <w:r>
        <w:t>Given I am active on the site, when I perform an action, then my session timeout is reset</w:t>
      </w:r>
    </w:p>
    <w:p>
      <w:pPr>
        <w:pStyle w:val="ListBullet"/>
      </w:pPr>
      <w:r>
        <w:t>Given I logout explicitly, when I click the logout button, then my session is immediately terminated</w:t>
      </w:r>
    </w:p>
    <w:p/>
    <w:p>
      <w:pPr>
        <w:pStyle w:val="Heading2"/>
      </w:pPr>
      <w:r>
        <w:t>US-206: Remember Me Functionality</w:t>
      </w:r>
    </w:p>
    <w:p>
      <w:pPr>
        <w:pStyle w:val="Heading3"/>
      </w:pPr>
      <w:r>
        <w:t>User Story:</w:t>
      </w:r>
    </w:p>
    <w:p>
      <w:pPr>
        <w:pStyle w:val="ListBullet"/>
      </w:pPr>
      <w:r>
        <w:t>As a customer on a personal device, I want a "Remember Me" option on login, so that I do not have to login every time.</w:t>
      </w:r>
    </w:p>
    <w:p>
      <w:pPr>
        <w:pStyle w:val="Heading3"/>
      </w:pPr>
      <w:r>
        <w:t>Acceptance Criteria:</w:t>
      </w:r>
    </w:p>
    <w:p>
      <w:pPr>
        <w:pStyle w:val="ListBullet"/>
      </w:pPr>
      <w:r>
        <w:t>Given I am on the login page, when I check the "Remember Me" box, then it is marked as checked</w:t>
      </w:r>
    </w:p>
    <w:p>
      <w:pPr>
        <w:pStyle w:val="ListBullet"/>
      </w:pPr>
      <w:r>
        <w:t>Given I login with "Remember Me" checked, when I close and reopen the browser, then I remain logged in</w:t>
      </w:r>
    </w:p>
    <w:p>
      <w:pPr>
        <w:pStyle w:val="ListBullet"/>
      </w:pPr>
      <w:r>
        <w:t>Given I have "Remember Me" enabled, when 14 days pass, then my extended session expires</w:t>
      </w:r>
    </w:p>
    <w:p>
      <w:pPr>
        <w:pStyle w:val="ListBullet"/>
      </w:pPr>
      <w:r>
        <w:t>Given I have "Remember Me" enabled on a shared device, when I click logout, then the remembered login is cleared</w:t>
      </w:r>
    </w:p>
    <w:p>
      <w:pPr>
        <w:pStyle w:val="ListBullet"/>
      </w:pPr>
      <w:r>
        <w:t>Given I use "Remember Me" on a personal device, when I login again, then the remembered email is prefilled</w:t>
      </w:r>
    </w:p>
    <w:p>
      <w:pPr>
        <w:pStyle w:val="ListBullet"/>
      </w:pPr>
      <w:r>
        <w:t>Given I have never used "Remember Me" before, when I check it, then I see a security warning</w:t>
      </w:r>
    </w:p>
    <w:p/>
    <w:p>
      <w:pPr>
        <w:pStyle w:val="Heading2"/>
      </w:pPr>
      <w:r>
        <w:t>US-207: Login Attempt Tracking and Alerts</w:t>
      </w:r>
    </w:p>
    <w:p>
      <w:pPr>
        <w:pStyle w:val="Heading3"/>
      </w:pPr>
      <w:r>
        <w:t>User Story:</w:t>
      </w:r>
    </w:p>
    <w:p>
      <w:pPr>
        <w:pStyle w:val="ListBullet"/>
      </w:pPr>
      <w:r>
        <w:t>As a customer concerned about account security, I want to see my login history and receive alerts, so that I can detect unauthorized access.</w:t>
      </w:r>
    </w:p>
    <w:p>
      <w:pPr>
        <w:pStyle w:val="Heading3"/>
      </w:pPr>
      <w:r>
        <w:t>Acceptance Criteria:</w:t>
      </w:r>
    </w:p>
    <w:p>
      <w:pPr>
        <w:pStyle w:val="ListBullet"/>
      </w:pPr>
      <w:r>
        <w:t>Given I login successfully, when I view my profile, then I see my last login time and location</w:t>
      </w:r>
    </w:p>
    <w:p>
      <w:pPr>
        <w:pStyle w:val="ListBullet"/>
      </w:pPr>
      <w:r>
        <w:t>Given someone attempts to login to my account, when the attempt fails, then no alert is sent</w:t>
      </w:r>
    </w:p>
    <w:p>
      <w:pPr>
        <w:pStyle w:val="ListBullet"/>
      </w:pPr>
      <w:r>
        <w:t>Given someone successfully logs in from a new device, when they access my account, then I receive an email alert</w:t>
      </w:r>
    </w:p>
    <w:p>
      <w:pPr>
        <w:pStyle w:val="ListBullet"/>
      </w:pPr>
      <w:r>
        <w:t>Given I receive a login alert, when I click to review, then I see the device type and location</w:t>
      </w:r>
    </w:p>
    <w:p>
      <w:pPr>
        <w:pStyle w:val="ListBullet"/>
      </w:pPr>
      <w:r>
        <w:t>Given I see a suspicious login, when I click "This wasn't me", then I can mark it as unauthorized</w:t>
      </w:r>
    </w:p>
    <w:p>
      <w:pPr>
        <w:pStyle w:val="ListBullet"/>
      </w:pPr>
      <w:r>
        <w:t>Given I mark a login as unauthorized, when I confirm, then the session is terminated and my password is flagged</w:t>
      </w:r>
    </w:p>
    <w:p/>
    <w:p>
      <w:r>
        <w:br w:type="page"/>
      </w:r>
    </w:p>
    <w:p>
      <w:pPr>
        <w:pStyle w:val="Heading1"/>
      </w:pPr>
      <w:r>
        <w:t>3. User Stories - Customer Profile Management</w:t>
      </w:r>
    </w:p>
    <w:p>
      <w:pPr>
        <w:pStyle w:val="Heading2"/>
      </w:pPr>
      <w:r>
        <w:t>US-301: View Customer Profile Information</w:t>
      </w:r>
    </w:p>
    <w:p>
      <w:pPr>
        <w:pStyle w:val="Heading3"/>
      </w:pPr>
      <w:r>
        <w:t>User Story:</w:t>
      </w:r>
    </w:p>
    <w:p>
      <w:pPr>
        <w:pStyle w:val="ListBullet"/>
      </w:pPr>
      <w:r>
        <w:t>As a logged-in customer, I want to view my profile information, so that I can verify that my details are correct.</w:t>
      </w:r>
    </w:p>
    <w:p>
      <w:pPr>
        <w:pStyle w:val="Heading3"/>
      </w:pPr>
      <w:r>
        <w:t>Acceptance Criteria:</w:t>
      </w:r>
    </w:p>
    <w:p>
      <w:pPr>
        <w:pStyle w:val="ListBullet"/>
      </w:pPr>
      <w:r>
        <w:t>Given I am logged in, when I navigate to my profile, then all my personal information is displayed</w:t>
      </w:r>
    </w:p>
    <w:p>
      <w:pPr>
        <w:pStyle w:val="ListBullet"/>
      </w:pPr>
      <w:r>
        <w:t>Given I view my profile, when I see my information, then it matches what I entered during registration</w:t>
      </w:r>
    </w:p>
    <w:p>
      <w:pPr>
        <w:pStyle w:val="ListBullet"/>
      </w:pPr>
      <w:r>
        <w:t>Given I view my profile, when I see sensitive information like SSN, then it is partially masked for security</w:t>
      </w:r>
    </w:p>
    <w:p>
      <w:pPr>
        <w:pStyle w:val="ListBullet"/>
      </w:pPr>
      <w:r>
        <w:t>Given I am viewing my profile, when I check the account status, then it shows "Active"</w:t>
      </w:r>
    </w:p>
    <w:p>
      <w:pPr>
        <w:pStyle w:val="ListBullet"/>
      </w:pPr>
      <w:r>
        <w:t>Given my profile page loads, when I view the information, then the page loads within 2 seconds</w:t>
      </w:r>
    </w:p>
    <w:p>
      <w:pPr>
        <w:pStyle w:val="ListBullet"/>
      </w:pPr>
      <w:r>
        <w:t>Given I am viewing my profile on mobile, when I access it, then the layout is responsive and readable</w:t>
      </w:r>
    </w:p>
    <w:p/>
    <w:p>
      <w:pPr>
        <w:pStyle w:val="Heading2"/>
      </w:pPr>
      <w:r>
        <w:t>US-302: Update Personal Information</w:t>
      </w:r>
    </w:p>
    <w:p>
      <w:pPr>
        <w:pStyle w:val="Heading3"/>
      </w:pPr>
      <w:r>
        <w:t>User Story:</w:t>
      </w:r>
    </w:p>
    <w:p>
      <w:pPr>
        <w:pStyle w:val="ListBullet"/>
      </w:pPr>
      <w:r>
        <w:t>As a customer, I want to update my personal information, so that my profile stays current and accurate.</w:t>
      </w:r>
    </w:p>
    <w:p>
      <w:pPr>
        <w:pStyle w:val="Heading3"/>
      </w:pPr>
      <w:r>
        <w:t>Acceptance Criteria:</w:t>
      </w:r>
    </w:p>
    <w:p>
      <w:pPr>
        <w:pStyle w:val="ListBullet"/>
      </w:pPr>
      <w:r>
        <w:t>Given I am on my profile page, when I click the edit button, then editable fields become active</w:t>
      </w:r>
    </w:p>
    <w:p>
      <w:pPr>
        <w:pStyle w:val="ListBullet"/>
      </w:pPr>
      <w:r>
        <w:t>Given I update my phone number, when I save changes, then I receive a verification OTP</w:t>
      </w:r>
    </w:p>
    <w:p>
      <w:pPr>
        <w:pStyle w:val="ListBullet"/>
      </w:pPr>
      <w:r>
        <w:t>Given I receive verification OTP, when I enter the correct OTP, then the change is confirmed</w:t>
      </w:r>
    </w:p>
    <w:p>
      <w:pPr>
        <w:pStyle w:val="ListBullet"/>
      </w:pPr>
      <w:r>
        <w:t>Given I update my address, when I save changes, then the new address is displayed on my profile</w:t>
      </w:r>
    </w:p>
    <w:p>
      <w:pPr>
        <w:pStyle w:val="ListBullet"/>
      </w:pPr>
      <w:r>
        <w:t>Given I attempt to update my email, when I click save, then I receive a verification link</w:t>
      </w:r>
    </w:p>
    <w:p>
      <w:pPr>
        <w:pStyle w:val="ListBullet"/>
      </w:pPr>
      <w:r>
        <w:t>Given I click the verification link, when the link is valid, then my email is updated</w:t>
      </w:r>
    </w:p>
    <w:p>
      <w:pPr>
        <w:pStyle w:val="ListBullet"/>
      </w:pPr>
      <w:r>
        <w:t>Given I make changes and click cancel, when I confirm, then my changes are not saved</w:t>
      </w:r>
    </w:p>
    <w:p/>
    <w:p>
      <w:pPr>
        <w:pStyle w:val="Heading2"/>
      </w:pPr>
      <w:r>
        <w:t>US-303: Upload and Manage Profile Picture</w:t>
      </w:r>
    </w:p>
    <w:p>
      <w:pPr>
        <w:pStyle w:val="Heading3"/>
      </w:pPr>
      <w:r>
        <w:t>User Story:</w:t>
      </w:r>
    </w:p>
    <w:p>
      <w:pPr>
        <w:pStyle w:val="ListBullet"/>
      </w:pPr>
      <w:r>
        <w:t>As a customer, I want to upload a profile picture, so that my profile is personalized and recognizable.</w:t>
      </w:r>
    </w:p>
    <w:p>
      <w:pPr>
        <w:pStyle w:val="Heading3"/>
      </w:pPr>
      <w:r>
        <w:t>Acceptance Criteria:</w:t>
      </w:r>
    </w:p>
    <w:p>
      <w:pPr>
        <w:pStyle w:val="ListBullet"/>
      </w:pPr>
      <w:r>
        <w:t>Given I am on my profile page, when I click on the profile picture area, then I can select an image file</w:t>
      </w:r>
    </w:p>
    <w:p>
      <w:pPr>
        <w:pStyle w:val="ListBullet"/>
      </w:pPr>
      <w:r>
        <w:t>Given I select an image file, when I choose a JPG, PNG, or GIF (max 5MB), then the file is accepted</w:t>
      </w:r>
    </w:p>
    <w:p>
      <w:pPr>
        <w:pStyle w:val="ListBullet"/>
      </w:pPr>
      <w:r>
        <w:t>Given I upload an image larger than 5MB, when I try to upload, then I see an error about file size</w:t>
      </w:r>
    </w:p>
    <w:p>
      <w:pPr>
        <w:pStyle w:val="ListBullet"/>
      </w:pPr>
      <w:r>
        <w:t>Given I upload an image with invalid format, when I try to upload, then I see an error about file type</w:t>
      </w:r>
    </w:p>
    <w:p>
      <w:pPr>
        <w:pStyle w:val="ListBullet"/>
      </w:pPr>
      <w:r>
        <w:t>Given I upload a valid image, when the upload completes, then my profile picture is updated immediately</w:t>
      </w:r>
    </w:p>
    <w:p>
      <w:pPr>
        <w:pStyle w:val="ListBullet"/>
      </w:pPr>
      <w:r>
        <w:t>Given I have uploaded a profile picture, when I want to remove it, then I can click delete and see a default avatar</w:t>
      </w:r>
    </w:p>
    <w:p>
      <w:pPr>
        <w:pStyle w:val="ListBullet"/>
      </w:pPr>
      <w:r>
        <w:t>Given I upload a new picture, when I confirm, then the picture is securely stored with encryption</w:t>
      </w:r>
    </w:p>
    <w:p/>
    <w:p>
      <w:pPr>
        <w:pStyle w:val="Heading2"/>
      </w:pPr>
      <w:r>
        <w:t>US-304: Change Password</w:t>
      </w:r>
    </w:p>
    <w:p>
      <w:pPr>
        <w:pStyle w:val="Heading3"/>
      </w:pPr>
      <w:r>
        <w:t>User Story:</w:t>
      </w:r>
    </w:p>
    <w:p>
      <w:pPr>
        <w:pStyle w:val="ListBullet"/>
      </w:pPr>
      <w:r>
        <w:t>As a security-conscious customer, I want to change my password, so that I can maintain account security.</w:t>
      </w:r>
    </w:p>
    <w:p>
      <w:pPr>
        <w:pStyle w:val="Heading3"/>
      </w:pPr>
      <w:r>
        <w:t>Acceptance Criteria:</w:t>
      </w:r>
    </w:p>
    <w:p>
      <w:pPr>
        <w:pStyle w:val="ListBullet"/>
      </w:pPr>
      <w:r>
        <w:t>Given I am on my profile security page, when I click "Change Password", then I am prompted for my current password</w:t>
      </w:r>
    </w:p>
    <w:p>
      <w:pPr>
        <w:pStyle w:val="ListBullet"/>
      </w:pPr>
      <w:r>
        <w:t>Given I enter my current password, when it is correct, then I can proceed to enter a new password</w:t>
      </w:r>
    </w:p>
    <w:p>
      <w:pPr>
        <w:pStyle w:val="ListBullet"/>
      </w:pPr>
      <w:r>
        <w:t>Given I enter an incorrect current password, when I try to continue, then I see an error message</w:t>
      </w:r>
    </w:p>
    <w:p>
      <w:pPr>
        <w:pStyle w:val="ListBullet"/>
      </w:pPr>
      <w:r>
        <w:t>Given I enter a new password that is weak, when I try to confirm, then I see strength validation errors</w:t>
      </w:r>
    </w:p>
    <w:p>
      <w:pPr>
        <w:pStyle w:val="ListBullet"/>
      </w:pPr>
      <w:r>
        <w:t>Given I enter a strong new password twice, when both match, then I see a confirmation message</w:t>
      </w:r>
    </w:p>
    <w:p>
      <w:pPr>
        <w:pStyle w:val="ListBullet"/>
      </w:pPr>
      <w:r>
        <w:t>Given I confirm my password change, when I save, then my password is updated and I see a success message</w:t>
      </w:r>
    </w:p>
    <w:p>
      <w:pPr>
        <w:pStyle w:val="ListBullet"/>
      </w:pPr>
      <w:r>
        <w:t>Given I change my password, when I logout and login again, then I can login with the new password</w:t>
      </w:r>
    </w:p>
    <w:p/>
    <w:p>
      <w:pPr>
        <w:pStyle w:val="Heading2"/>
      </w:pPr>
      <w:r>
        <w:t>US-305: Manage Communication Preferences</w:t>
      </w:r>
    </w:p>
    <w:p>
      <w:pPr>
        <w:pStyle w:val="Heading3"/>
      </w:pPr>
      <w:r>
        <w:t>User Story:</w:t>
      </w:r>
    </w:p>
    <w:p>
      <w:pPr>
        <w:pStyle w:val="ListBullet"/>
      </w:pPr>
      <w:r>
        <w:t>As a customer, I want to manage my communication preferences, so that I control how often I receive notifications.</w:t>
      </w:r>
    </w:p>
    <w:p>
      <w:pPr>
        <w:pStyle w:val="Heading3"/>
      </w:pPr>
      <w:r>
        <w:t>Acceptance Criteria:</w:t>
      </w:r>
    </w:p>
    <w:p>
      <w:pPr>
        <w:pStyle w:val="ListBullet"/>
      </w:pPr>
      <w:r>
        <w:t>Given I am on my profile preferences page, when I view communication settings, then I see various notification options</w:t>
      </w:r>
    </w:p>
    <w:p>
      <w:pPr>
        <w:pStyle w:val="ListBullet"/>
      </w:pPr>
      <w:r>
        <w:t>Given I see notification options, when I uncheck "Marketing emails", then marketing emails are disabled</w:t>
      </w:r>
    </w:p>
    <w:p>
      <w:pPr>
        <w:pStyle w:val="ListBullet"/>
      </w:pPr>
      <w:r>
        <w:t>Given I uncheck "SMS notifications", when I save, then I will not receive SMS alerts</w:t>
      </w:r>
    </w:p>
    <w:p>
      <w:pPr>
        <w:pStyle w:val="ListBullet"/>
      </w:pPr>
      <w:r>
        <w:t>Given I have disabled all notifications, when I save, then only critical alerts will still be sent</w:t>
      </w:r>
    </w:p>
    <w:p>
      <w:pPr>
        <w:pStyle w:val="ListBullet"/>
      </w:pPr>
      <w:r>
        <w:t>Given I change my preferences, when I save, then a confirmation message appears</w:t>
      </w:r>
    </w:p>
    <w:p>
      <w:pPr>
        <w:pStyle w:val="ListBullet"/>
      </w:pPr>
      <w:r>
        <w:t>Given I update my preferences, when I return to the preferences page, then my settings are saved and reflected</w:t>
      </w:r>
    </w:p>
    <w:p>
      <w:pPr>
        <w:pStyle w:val="ListBullet"/>
      </w:pPr>
      <w:r>
        <w:t>Given I re-enable notifications, when I save, then I start receiving them again</w:t>
      </w:r>
    </w:p>
    <w:p/>
    <w:p>
      <w:pPr>
        <w:pStyle w:val="Heading2"/>
      </w:pPr>
      <w:r>
        <w:t>US-306: Enable Two-Factor Authentication</w:t>
      </w:r>
    </w:p>
    <w:p>
      <w:pPr>
        <w:pStyle w:val="Heading3"/>
      </w:pPr>
      <w:r>
        <w:t>User Story:</w:t>
      </w:r>
    </w:p>
    <w:p>
      <w:pPr>
        <w:pStyle w:val="ListBullet"/>
      </w:pPr>
      <w:r>
        <w:t>As a security-focused customer, I want to enable two-factor authentication on my account, so that my account is better protected.</w:t>
      </w:r>
    </w:p>
    <w:p>
      <w:pPr>
        <w:pStyle w:val="Heading3"/>
      </w:pPr>
      <w:r>
        <w:t>Acceptance Criteria:</w:t>
      </w:r>
    </w:p>
    <w:p>
      <w:pPr>
        <w:pStyle w:val="ListBullet"/>
      </w:pPr>
      <w:r>
        <w:t>Given I am on my security settings page, when I see the 2FA option, then I can click to enable it</w:t>
      </w:r>
    </w:p>
    <w:p>
      <w:pPr>
        <w:pStyle w:val="ListBullet"/>
      </w:pPr>
      <w:r>
        <w:t>Given I click to enable 2FA, when I see setup instructions, then they explain how to set up an authenticator app</w:t>
      </w:r>
    </w:p>
    <w:p>
      <w:pPr>
        <w:pStyle w:val="ListBullet"/>
      </w:pPr>
      <w:r>
        <w:t>Given I set up an authenticator app, when I scan the QR code, then the app shows my authentication code</w:t>
      </w:r>
    </w:p>
    <w:p>
      <w:pPr>
        <w:pStyle w:val="ListBullet"/>
      </w:pPr>
      <w:r>
        <w:t>Given I enter the authentication code from my app, when I submit, then 2FA is enabled on my account</w:t>
      </w:r>
    </w:p>
    <w:p>
      <w:pPr>
        <w:pStyle w:val="ListBullet"/>
      </w:pPr>
      <w:r>
        <w:t>Given 2FA is enabled, when I next login, then I am prompted to enter the code from my authenticator app</w:t>
      </w:r>
    </w:p>
    <w:p>
      <w:pPr>
        <w:pStyle w:val="ListBullet"/>
      </w:pPr>
      <w:r>
        <w:t>Given I have 2FA enabled, when I lose access to my app, then I can use backup codes to login</w:t>
      </w:r>
    </w:p>
    <w:p>
      <w:pPr>
        <w:pStyle w:val="ListBullet"/>
      </w:pPr>
      <w:r>
        <w:t>Given I want to disable 2FA, when I confirm my password, then 2FA is disabled</w:t>
      </w:r>
    </w:p>
    <w:p/>
    <w:p>
      <w:pPr>
        <w:pStyle w:val="Heading2"/>
      </w:pPr>
      <w:r>
        <w:t>US-307: View Account Activity and Device Management</w:t>
      </w:r>
    </w:p>
    <w:p>
      <w:pPr>
        <w:pStyle w:val="Heading3"/>
      </w:pPr>
      <w:r>
        <w:t>User Story:</w:t>
      </w:r>
    </w:p>
    <w:p>
      <w:pPr>
        <w:pStyle w:val="ListBullet"/>
      </w:pPr>
      <w:r>
        <w:t>As a customer concerned about security, I want to see my account activity and manage connected devices, so that I can monitor and control access.</w:t>
      </w:r>
    </w:p>
    <w:p>
      <w:pPr>
        <w:pStyle w:val="Heading3"/>
      </w:pPr>
      <w:r>
        <w:t>Acceptance Criteria:</w:t>
      </w:r>
    </w:p>
    <w:p>
      <w:pPr>
        <w:pStyle w:val="ListBullet"/>
      </w:pPr>
      <w:r>
        <w:t>Given I am on my account activity page, when I view recent logins, then I see a list of login attempts with date/time</w:t>
      </w:r>
    </w:p>
    <w:p>
      <w:pPr>
        <w:pStyle w:val="ListBullet"/>
      </w:pPr>
      <w:r>
        <w:t>Given I view recent logins, when I look at the details, then I see the device type and location</w:t>
      </w:r>
    </w:p>
    <w:p>
      <w:pPr>
        <w:pStyle w:val="ListBullet"/>
      </w:pPr>
      <w:r>
        <w:t>Given I see a suspicious login attempt, when I click on it, then I can mark it as suspicious</w:t>
      </w:r>
    </w:p>
    <w:p>
      <w:pPr>
        <w:pStyle w:val="ListBullet"/>
      </w:pPr>
      <w:r>
        <w:t>Given I have multiple devices connected, when I view device management, then I see all active sessions</w:t>
      </w:r>
    </w:p>
    <w:p>
      <w:pPr>
        <w:pStyle w:val="ListBullet"/>
      </w:pPr>
      <w:r>
        <w:t>Given I see an active device, when I want to logout from that device, then I can click "Logout from device"</w:t>
      </w:r>
    </w:p>
    <w:p>
      <w:pPr>
        <w:pStyle w:val="ListBullet"/>
      </w:pPr>
      <w:r>
        <w:t>Given I click logout from a remote device, when I confirm, then that session is terminated</w:t>
      </w:r>
    </w:p>
    <w:p>
      <w:pPr>
        <w:pStyle w:val="ListBullet"/>
      </w:pPr>
      <w:r>
        <w:t>Given I manage my devices, when I remove all devices except current, then I am logged out from all others</w:t>
      </w:r>
    </w:p>
    <w:p/>
    <w:p>
      <w:pPr>
        <w:pStyle w:val="Heading2"/>
      </w:pPr>
      <w:r>
        <w:t>US-308: View Audit Trail of Profile Changes</w:t>
      </w:r>
    </w:p>
    <w:p>
      <w:pPr>
        <w:pStyle w:val="Heading3"/>
      </w:pPr>
      <w:r>
        <w:t>User Story:</w:t>
      </w:r>
    </w:p>
    <w:p>
      <w:pPr>
        <w:pStyle w:val="ListBullet"/>
      </w:pPr>
      <w:r>
        <w:t>As a customer concerned about data integrity, I want to see an audit trail of changes to my profile, so that I can verify who made changes and when.</w:t>
      </w:r>
    </w:p>
    <w:p>
      <w:pPr>
        <w:pStyle w:val="Heading3"/>
      </w:pPr>
      <w:r>
        <w:t>Acceptance Criteria:</w:t>
      </w:r>
    </w:p>
    <w:p>
      <w:pPr>
        <w:pStyle w:val="ListBullet"/>
      </w:pPr>
      <w:r>
        <w:t>Given I am on my profile audit trail page, when I view the history, then I see all changes made to my account</w:t>
      </w:r>
    </w:p>
    <w:p>
      <w:pPr>
        <w:pStyle w:val="ListBullet"/>
      </w:pPr>
      <w:r>
        <w:t>Given I view the audit trail, when I look at an entry, then I see the field changed, old value, new value, and timestamp</w:t>
      </w:r>
    </w:p>
    <w:p>
      <w:pPr>
        <w:pStyle w:val="ListBullet"/>
      </w:pPr>
      <w:r>
        <w:t>Given a field was changed by me, when I view the entry, then it shows "Changed by: You" or my login</w:t>
      </w:r>
    </w:p>
    <w:p>
      <w:pPr>
        <w:pStyle w:val="ListBullet"/>
      </w:pPr>
      <w:r>
        <w:t>Given a password was reset, when I view the audit trail, then I see "Password changed" with the date/time</w:t>
      </w:r>
    </w:p>
    <w:p>
      <w:pPr>
        <w:pStyle w:val="ListBullet"/>
      </w:pPr>
      <w:r>
        <w:t>Given I see a change I did not make, when I select it, then I can report it as suspicious</w:t>
      </w:r>
    </w:p>
    <w:p>
      <w:pPr>
        <w:pStyle w:val="ListBullet"/>
      </w:pPr>
      <w:r>
        <w:t>Given I filter the audit trail by date range, when I apply the filter, then I see only changes in that period</w:t>
      </w:r>
    </w:p>
    <w:p>
      <w:pPr>
        <w:pStyle w:val="ListBullet"/>
      </w:pPr>
      <w:r>
        <w:t>Given I view my audit trail, when I export it, then I can download it as a CSV file</w:t>
      </w:r>
    </w:p>
    <w:p/>
    <w:p>
      <w:r>
        <w:br w:type="page"/>
      </w:r>
    </w:p>
    <w:p>
      <w:pPr>
        <w:pStyle w:val="Heading1"/>
      </w:pPr>
      <w:r>
        <w:t>4. User Story Template Reference</w:t>
      </w:r>
    </w:p>
    <w:p>
      <w:pPr>
        <w:pStyle w:val="Heading2"/>
      </w:pPr>
      <w:r>
        <w:t>4.1 Role-Action-Benefit (RAB) Template</w:t>
      </w:r>
    </w:p>
    <w:p>
      <w:r>
        <w:t>Each user story follows the standard template format:</w:t>
      </w:r>
    </w:p>
    <w:p/>
    <w:p>
      <w:r>
        <w:rPr>
          <w:b/>
        </w:rPr>
        <w:t xml:space="preserve">As a </w:t>
      </w:r>
      <w:r>
        <w:t>[Role],</w:t>
        <w:br/>
      </w:r>
      <w:r>
        <w:rPr>
          <w:b/>
        </w:rPr>
        <w:t xml:space="preserve">I want to </w:t>
      </w:r>
      <w:r>
        <w:t>[Action],</w:t>
        <w:br/>
      </w:r>
      <w:r>
        <w:rPr>
          <w:b/>
        </w:rPr>
        <w:t xml:space="preserve">So that </w:t>
      </w:r>
      <w:r>
        <w:t>[Benefit]</w:t>
      </w:r>
    </w:p>
    <w:p>
      <w:pPr>
        <w:pStyle w:val="Heading2"/>
      </w:pPr>
      <w:r>
        <w:t>4.2 Acceptance Criteria Format</w:t>
      </w:r>
    </w:p>
    <w:p>
      <w:r>
        <w:t>Each user story has acceptance criteria in Given-When-Then (Gherkin) format:</w:t>
      </w:r>
    </w:p>
    <w:p/>
    <w:p>
      <w:r>
        <w:rPr>
          <w:b/>
        </w:rPr>
        <w:t xml:space="preserve">Given </w:t>
      </w:r>
      <w:r>
        <w:t>[Initial context/precondition],</w:t>
        <w:br/>
      </w:r>
      <w:r>
        <w:rPr>
          <w:b/>
        </w:rPr>
        <w:t xml:space="preserve">When </w:t>
      </w:r>
      <w:r>
        <w:t>[Action/event],</w:t>
        <w:br/>
      </w:r>
      <w:r>
        <w:rPr>
          <w:b/>
        </w:rPr>
        <w:t xml:space="preserve">Then </w:t>
      </w:r>
      <w:r>
        <w:t>[Expected outcome/assertion]</w:t>
      </w:r>
    </w:p>
    <w:p>
      <w:pPr>
        <w:pStyle w:val="Heading2"/>
      </w:pPr>
      <w:r>
        <w:t>4.3 Guidelines for Using These User Stories</w:t>
      </w:r>
    </w:p>
    <w:p>
      <w:pPr>
        <w:pStyle w:val="ListBullet"/>
      </w:pPr>
      <w:r>
        <w:t>Each user story represents a small feature that can be completed in one sprint (1-2 weeks)</w:t>
      </w:r>
    </w:p>
    <w:p>
      <w:pPr>
        <w:pStyle w:val="ListBullet"/>
      </w:pPr>
      <w:r>
        <w:t>Acceptance criteria must be testable and specific</w:t>
      </w:r>
    </w:p>
    <w:p>
      <w:pPr>
        <w:pStyle w:val="ListBullet"/>
      </w:pPr>
      <w:r>
        <w:t>User stories should be prioritized based on business value and dependencies</w:t>
      </w:r>
    </w:p>
    <w:p>
      <w:pPr>
        <w:pStyle w:val="ListBullet"/>
      </w:pPr>
      <w:r>
        <w:t>Acceptance criteria use Given-When-Then format to be automation-ready</w:t>
      </w:r>
    </w:p>
    <w:p>
      <w:pPr>
        <w:pStyle w:val="ListBullet"/>
      </w:pPr>
      <w:r>
        <w:t>Each story should be estimated for effort (story points) before sprint planning</w:t>
      </w:r>
    </w:p>
    <w:p>
      <w:pPr>
        <w:pStyle w:val="ListBullet"/>
      </w:pPr>
      <w:r>
        <w:t>Stories should be reviewed with stakeholders before development begins</w:t>
      </w:r>
    </w:p>
    <w:p>
      <w:pPr>
        <w:pStyle w:val="ListBullet"/>
      </w:pPr>
      <w:r>
        <w:t>During testing, all acceptance criteria must pass for the story to be considered complete</w:t>
      </w:r>
    </w:p>
    <w:p>
      <w:pPr>
        <w:pStyle w:val="Heading2"/>
      </w:pPr>
      <w:r>
        <w:t>4.4 Mapping to Functional Requirements</w:t>
      </w:r>
    </w:p>
    <w:p>
      <w:r>
        <w:t>The user stories above are derived from the functional requirements in the BRD and map as follows:</w:t>
      </w:r>
    </w:p>
    <w:tbl>
      <w:tblPr>
        <w:tblStyle w:val="LightGrid-Accent1"/>
        <w:tblW w:type="auto" w:w="0"/>
        <w:tblLook w:firstColumn="1" w:firstRow="1" w:lastColumn="0" w:lastRow="0" w:noHBand="0" w:noVBand="1" w:val="04A0"/>
      </w:tblPr>
      <w:tblGrid>
        <w:gridCol w:w="4320"/>
        <w:gridCol w:w="4320"/>
      </w:tblGrid>
      <w:tr>
        <w:tc>
          <w:tcPr>
            <w:tcW w:type="dxa" w:w="4320"/>
          </w:tcPr>
          <w:p>
            <w:r>
              <w:t>User Story Group</w:t>
            </w:r>
          </w:p>
        </w:tc>
        <w:tc>
          <w:tcPr>
            <w:tcW w:type="dxa" w:w="4320"/>
          </w:tcPr>
          <w:p>
            <w:r>
              <w:t>Related BRD Requirements</w:t>
            </w:r>
          </w:p>
        </w:tc>
      </w:tr>
      <w:tr>
        <w:tc>
          <w:tcPr>
            <w:tcW w:type="dxa" w:w="4320"/>
          </w:tcPr>
          <w:p>
            <w:r>
              <w:t>Registration Stories (US-101 to US-107)</w:t>
            </w:r>
          </w:p>
        </w:tc>
        <w:tc>
          <w:tcPr>
            <w:tcW w:type="dxa" w:w="4320"/>
          </w:tcPr>
          <w:p>
            <w:r>
              <w:t>FR-101 to FR-110 (Section 6.1)</w:t>
            </w:r>
          </w:p>
        </w:tc>
      </w:tr>
      <w:tr>
        <w:tc>
          <w:tcPr>
            <w:tcW w:type="dxa" w:w="4320"/>
          </w:tcPr>
          <w:p>
            <w:r>
              <w:t>Login Stories (US-201 to US-207)</w:t>
            </w:r>
          </w:p>
        </w:tc>
        <w:tc>
          <w:tcPr>
            <w:tcW w:type="dxa" w:w="4320"/>
          </w:tcPr>
          <w:p>
            <w:r>
              <w:t>FR-201 to FR-210 (Section 6.2)</w:t>
            </w:r>
          </w:p>
        </w:tc>
      </w:tr>
      <w:tr>
        <w:tc>
          <w:tcPr>
            <w:tcW w:type="dxa" w:w="4320"/>
          </w:tcPr>
          <w:p>
            <w:r>
              <w:t>Profile Stories (US-301 to US-308)</w:t>
            </w:r>
          </w:p>
        </w:tc>
        <w:tc>
          <w:tcPr>
            <w:tcW w:type="dxa" w:w="4320"/>
          </w:tcPr>
          <w:p>
            <w:r>
              <w:t>FR-301 to FR-312 (Section 6.3)</w:t>
            </w:r>
          </w:p>
        </w:tc>
      </w:tr>
    </w:tbl>
    <w:p>
      <w:r>
        <w:br w:type="page"/>
      </w:r>
    </w:p>
    <w:p>
      <w:pPr>
        <w:pStyle w:val="Heading1"/>
      </w:pPr>
      <w:r>
        <w:t>Document Summary</w:t>
      </w:r>
    </w:p>
    <w:p>
      <w:r>
        <w:rPr>
          <w:b/>
        </w:rPr>
        <w:t xml:space="preserve">Total User Stories: </w:t>
      </w:r>
      <w:r>
        <w:t>23</w:t>
        <w:br/>
      </w:r>
      <w:r>
        <w:rPr>
          <w:b/>
        </w:rPr>
        <w:t xml:space="preserve">Customer Registration Stories: </w:t>
      </w:r>
      <w:r>
        <w:t>7</w:t>
        <w:br/>
      </w:r>
      <w:r>
        <w:rPr>
          <w:b/>
        </w:rPr>
        <w:t xml:space="preserve">Customer Login Stories: </w:t>
      </w:r>
      <w:r>
        <w:t>7</w:t>
        <w:br/>
      </w:r>
      <w:r>
        <w:rPr>
          <w:b/>
        </w:rPr>
        <w:t xml:space="preserve">Customer Profile Management Stories: </w:t>
      </w:r>
      <w:r>
        <w:t>8</w:t>
        <w:br/>
      </w:r>
      <w:r>
        <w:rPr>
          <w:b/>
        </w:rPr>
        <w:t xml:space="preserve">Total Acceptance Criteria: </w:t>
      </w:r>
      <w:r>
        <w:t>155+</w:t>
        <w:br/>
      </w:r>
    </w:p>
    <w:p/>
    <w:p>
      <w:r>
        <w:t>These user stories are ready for development sprint planning and should be refined further during sprint planning meetings. Each story should be estimated for effort, prioritized, and assigned to the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